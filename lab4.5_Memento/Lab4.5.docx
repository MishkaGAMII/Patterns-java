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312A" w14:textId="77777777" w:rsidR="00E15EC0" w:rsidRPr="0093691B" w:rsidRDefault="0093691B" w:rsidP="00A77825">
      <w:pPr>
        <w:pStyle w:val="1"/>
        <w:spacing w:before="0" w:line="240" w:lineRule="auto"/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93691B">
        <w:rPr>
          <w:rFonts w:ascii="Times New Roman" w:hAnsi="Times New Roman" w:cs="Times New Roman"/>
          <w:sz w:val="52"/>
          <w:szCs w:val="52"/>
        </w:rPr>
        <w:t>Відповіді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52"/>
          <w:szCs w:val="52"/>
        </w:rPr>
        <w:t>на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52"/>
          <w:szCs w:val="52"/>
        </w:rPr>
        <w:t>контрольні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52"/>
          <w:szCs w:val="52"/>
        </w:rPr>
        <w:t>запитання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52"/>
          <w:szCs w:val="52"/>
        </w:rPr>
        <w:t>до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52"/>
          <w:szCs w:val="52"/>
        </w:rPr>
        <w:t>розділу</w:t>
      </w:r>
      <w:proofErr w:type="spellEnd"/>
      <w:r w:rsidRPr="0093691B">
        <w:rPr>
          <w:rFonts w:ascii="Times New Roman" w:hAnsi="Times New Roman" w:cs="Times New Roman"/>
          <w:sz w:val="52"/>
          <w:szCs w:val="52"/>
        </w:rPr>
        <w:t xml:space="preserve"> 18.1</w:t>
      </w:r>
    </w:p>
    <w:p w14:paraId="1E87086E" w14:textId="77777777" w:rsidR="00E15EC0" w:rsidRPr="0093691B" w:rsidRDefault="0093691B" w:rsidP="00A77825">
      <w:pPr>
        <w:pStyle w:val="2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691B">
        <w:rPr>
          <w:rFonts w:ascii="Times New Roman" w:hAnsi="Times New Roman" w:cs="Times New Roman"/>
          <w:sz w:val="36"/>
          <w:szCs w:val="36"/>
        </w:rPr>
        <w:t xml:space="preserve">18.1.1.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Для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чого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застосовується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шаблон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проєктування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Знімок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>?</w:t>
      </w:r>
    </w:p>
    <w:p w14:paraId="3D5B144A" w14:textId="77777777" w:rsidR="00E15EC0" w:rsidRPr="0093691B" w:rsidRDefault="0093691B" w:rsidP="00A7782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Шаблон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проєктування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Знімок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(Memento)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застосовується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для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фіксації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та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збереження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внутрішнього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стану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об'єкта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без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порушення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його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інкапсуляції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Це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дозволяє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повернути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об'єкт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цей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стан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пізніше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Основні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цілі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застосування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>:</w:t>
      </w:r>
    </w:p>
    <w:p w14:paraId="6A263ACA" w14:textId="77777777" w:rsidR="00E15EC0" w:rsidRPr="00A77825" w:rsidRDefault="0093691B" w:rsidP="00A77825">
      <w:pPr>
        <w:pStyle w:val="ae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Реалізація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механізму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скасування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операцій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(Undo).</w:t>
      </w:r>
    </w:p>
    <w:p w14:paraId="57AA4467" w14:textId="77777777" w:rsidR="00E15EC0" w:rsidRPr="00A77825" w:rsidRDefault="0093691B" w:rsidP="00A77825">
      <w:pPr>
        <w:pStyle w:val="ae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контрольних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точок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(Checkpoints) у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роботі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програми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для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можливості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відкату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змін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3A0F0846" w14:textId="77777777" w:rsidR="00E15EC0" w:rsidRPr="00A77825" w:rsidRDefault="0093691B" w:rsidP="00A77825">
      <w:pPr>
        <w:pStyle w:val="ae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Збереження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таким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чином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щоб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зовнішні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Опікуни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мали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доступу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його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внутрішніх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полів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6DBD2BA3" w14:textId="77777777" w:rsidR="00E15EC0" w:rsidRPr="0093691B" w:rsidRDefault="0093691B" w:rsidP="00A77825">
      <w:pPr>
        <w:pStyle w:val="2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691B">
        <w:rPr>
          <w:rFonts w:ascii="Times New Roman" w:hAnsi="Times New Roman" w:cs="Times New Roman"/>
          <w:sz w:val="36"/>
          <w:szCs w:val="36"/>
        </w:rPr>
        <w:t xml:space="preserve">18.1.2.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Наведіть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основні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етапи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реалізації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шаблону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Знімок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>.</w:t>
      </w:r>
    </w:p>
    <w:p w14:paraId="161FDE6D" w14:textId="77777777" w:rsidR="00A77825" w:rsidRDefault="0093691B" w:rsidP="00A7782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Реалізація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шаблону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зазвичай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включає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наступні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кроки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згідно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з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методичними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вказівками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та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матеріалами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>):</w:t>
      </w:r>
    </w:p>
    <w:p w14:paraId="7F26F06B" w14:textId="0DFF4C54" w:rsidR="00A77825" w:rsidRPr="00A77825" w:rsidRDefault="0093691B" w:rsidP="00A77825">
      <w:pPr>
        <w:pStyle w:val="ae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Визначення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об'єкта-Творця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(Originator),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якого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необхідно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зберігати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7AF64D06" w14:textId="77777777" w:rsidR="00A77825" w:rsidRPr="00A77825" w:rsidRDefault="0093691B" w:rsidP="00A77825">
      <w:pPr>
        <w:pStyle w:val="ae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класу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Знімок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(Memento),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дублює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поля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Творця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Доступ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полів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Знімка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повинен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мати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тільки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Творець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6F95D48A" w14:textId="77777777" w:rsidR="00A77825" w:rsidRPr="00A77825" w:rsidRDefault="0093691B" w:rsidP="00A77825">
      <w:pPr>
        <w:pStyle w:val="ae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Додавання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Творця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методу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збереження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напр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Pr="00A77825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A77825">
        <w:rPr>
          <w:rFonts w:ascii="Times New Roman" w:hAnsi="Times New Roman" w:cs="Times New Roman"/>
          <w:sz w:val="32"/>
          <w:szCs w:val="32"/>
        </w:rPr>
        <w:t xml:space="preserve">)),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створює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екземпляр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Знімка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копіюючи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туди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свій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поточний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5D43BA65" w14:textId="5664AEE1" w:rsidR="00E15EC0" w:rsidRPr="00A77825" w:rsidRDefault="0093691B" w:rsidP="00A77825">
      <w:pPr>
        <w:pStyle w:val="ae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Додавання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Творця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методу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відновлення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напр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. restore(memento)),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витягує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дані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Знімка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оновлює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Творця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0A529D85" w14:textId="77777777" w:rsidR="00E15EC0" w:rsidRPr="00A77825" w:rsidRDefault="0093691B" w:rsidP="00A77825">
      <w:pPr>
        <w:pStyle w:val="ae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Опікуна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(Caretaker),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зберігає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історію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об'єктів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Знімок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але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ніколи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змінює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їхній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вміст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1E71AF37" w14:textId="77777777" w:rsidR="00E15EC0" w:rsidRPr="0093691B" w:rsidRDefault="0093691B" w:rsidP="00A77825">
      <w:pPr>
        <w:pStyle w:val="2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691B">
        <w:rPr>
          <w:rFonts w:ascii="Times New Roman" w:hAnsi="Times New Roman" w:cs="Times New Roman"/>
          <w:sz w:val="36"/>
          <w:szCs w:val="36"/>
        </w:rPr>
        <w:lastRenderedPageBreak/>
        <w:t xml:space="preserve">18.1.3.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Які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спільні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риси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має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шаблон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проєктування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Знімок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з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шаблоном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6"/>
          <w:szCs w:val="36"/>
        </w:rPr>
        <w:t>Прототип</w:t>
      </w:r>
      <w:proofErr w:type="spellEnd"/>
      <w:r w:rsidRPr="0093691B">
        <w:rPr>
          <w:rFonts w:ascii="Times New Roman" w:hAnsi="Times New Roman" w:cs="Times New Roman"/>
          <w:sz w:val="36"/>
          <w:szCs w:val="36"/>
        </w:rPr>
        <w:t>?</w:t>
      </w:r>
    </w:p>
    <w:p w14:paraId="0A5B97CB" w14:textId="77777777" w:rsidR="00E15EC0" w:rsidRPr="0093691B" w:rsidRDefault="0093691B" w:rsidP="00A7782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Шаблони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Знімок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та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Прототип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мають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декілька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спільних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рис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пов'язаних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із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копіюванням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даних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691B">
        <w:rPr>
          <w:rFonts w:ascii="Times New Roman" w:hAnsi="Times New Roman" w:cs="Times New Roman"/>
          <w:sz w:val="32"/>
          <w:szCs w:val="32"/>
        </w:rPr>
        <w:t>об'єкта</w:t>
      </w:r>
      <w:proofErr w:type="spellEnd"/>
      <w:r w:rsidRPr="0093691B">
        <w:rPr>
          <w:rFonts w:ascii="Times New Roman" w:hAnsi="Times New Roman" w:cs="Times New Roman"/>
          <w:sz w:val="32"/>
          <w:szCs w:val="32"/>
        </w:rPr>
        <w:t>:</w:t>
      </w:r>
    </w:p>
    <w:p w14:paraId="76DAECCF" w14:textId="77777777" w:rsidR="00E15EC0" w:rsidRPr="00A77825" w:rsidRDefault="0093691B" w:rsidP="00A77825">
      <w:pPr>
        <w:pStyle w:val="ae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Робота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станом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Обидва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патерни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дозволяють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отримати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копію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внутрішнього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стану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47BBA587" w14:textId="77777777" w:rsidR="00E15EC0" w:rsidRPr="00A77825" w:rsidRDefault="0093691B" w:rsidP="00A77825">
      <w:pPr>
        <w:pStyle w:val="ae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Прототип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альтернатива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: У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деяких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випадках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Прототип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може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замінити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Знімок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якщо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досить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простий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його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повне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копіювання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є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ресурсомістким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04CA0E47" w14:textId="77777777" w:rsidR="00E15EC0" w:rsidRPr="00A77825" w:rsidRDefault="0093691B" w:rsidP="00A77825">
      <w:pPr>
        <w:pStyle w:val="ae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Ізоляція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Обидва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шаблони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дозволяють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отримати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дані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не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змушуючи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Клієнта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залежати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від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конкретних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класів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або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складних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внутрішніх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структур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sz w:val="32"/>
          <w:szCs w:val="32"/>
        </w:rPr>
        <w:t>об'єкта-джерела</w:t>
      </w:r>
      <w:proofErr w:type="spellEnd"/>
      <w:r w:rsidRPr="00A77825">
        <w:rPr>
          <w:rFonts w:ascii="Times New Roman" w:hAnsi="Times New Roman" w:cs="Times New Roman"/>
          <w:sz w:val="32"/>
          <w:szCs w:val="32"/>
        </w:rPr>
        <w:t>.</w:t>
      </w:r>
    </w:p>
    <w:p w14:paraId="5692724A" w14:textId="77777777" w:rsidR="00E15EC0" w:rsidRPr="00A77825" w:rsidRDefault="0093691B" w:rsidP="00A77825">
      <w:pPr>
        <w:spacing w:line="240" w:lineRule="auto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Різниця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Головна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відмінність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полягає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в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меті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—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Прототип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створює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новий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ідентичний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об'єкт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для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використання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, а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Знімок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зберігає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стан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для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відновлення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старого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77825">
        <w:rPr>
          <w:rFonts w:ascii="Times New Roman" w:hAnsi="Times New Roman" w:cs="Times New Roman"/>
          <w:i/>
          <w:iCs/>
          <w:sz w:val="32"/>
          <w:szCs w:val="32"/>
        </w:rPr>
        <w:t>об'єкта</w:t>
      </w:r>
      <w:proofErr w:type="spellEnd"/>
      <w:r w:rsidRPr="00A77825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sectPr w:rsidR="00E15EC0" w:rsidRPr="00A778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A44E66"/>
    <w:multiLevelType w:val="hybridMultilevel"/>
    <w:tmpl w:val="B770E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657C7"/>
    <w:multiLevelType w:val="hybridMultilevel"/>
    <w:tmpl w:val="632C04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01A63"/>
    <w:multiLevelType w:val="hybridMultilevel"/>
    <w:tmpl w:val="216ECC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691B"/>
    <w:rsid w:val="00A77825"/>
    <w:rsid w:val="00AA1D8D"/>
    <w:rsid w:val="00B47730"/>
    <w:rsid w:val="00CB0664"/>
    <w:rsid w:val="00E15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0FFBA"/>
  <w14:defaultImageDpi w14:val="300"/>
  <w15:docId w15:val="{E6A2EB7F-488D-4901-97C8-C434D820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1266</Words>
  <Characters>723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4</cp:revision>
  <dcterms:created xsi:type="dcterms:W3CDTF">2013-12-23T23:15:00Z</dcterms:created>
  <dcterms:modified xsi:type="dcterms:W3CDTF">2026-05-02T20:16:00Z</dcterms:modified>
  <cp:category/>
</cp:coreProperties>
</file>