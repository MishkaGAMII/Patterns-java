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8202EC" w14:textId="77777777" w:rsidR="00B53E70" w:rsidRPr="007D1E1A" w:rsidRDefault="007D1E1A">
      <w:pPr>
        <w:pStyle w:val="aa"/>
        <w:jc w:val="center"/>
        <w:rPr>
          <w:sz w:val="56"/>
          <w:szCs w:val="56"/>
        </w:rPr>
      </w:pPr>
      <w:proofErr w:type="spellStart"/>
      <w:r w:rsidRPr="007D1E1A">
        <w:rPr>
          <w:sz w:val="56"/>
          <w:szCs w:val="56"/>
        </w:rPr>
        <w:t>Відповіді</w:t>
      </w:r>
      <w:proofErr w:type="spellEnd"/>
      <w:r w:rsidRPr="007D1E1A">
        <w:rPr>
          <w:sz w:val="56"/>
          <w:szCs w:val="56"/>
        </w:rPr>
        <w:t xml:space="preserve"> </w:t>
      </w:r>
      <w:proofErr w:type="spellStart"/>
      <w:r w:rsidRPr="007D1E1A">
        <w:rPr>
          <w:sz w:val="56"/>
          <w:szCs w:val="56"/>
        </w:rPr>
        <w:t>на</w:t>
      </w:r>
      <w:proofErr w:type="spellEnd"/>
      <w:r w:rsidRPr="007D1E1A">
        <w:rPr>
          <w:sz w:val="56"/>
          <w:szCs w:val="56"/>
        </w:rPr>
        <w:t xml:space="preserve"> </w:t>
      </w:r>
      <w:proofErr w:type="spellStart"/>
      <w:r w:rsidRPr="007D1E1A">
        <w:rPr>
          <w:sz w:val="56"/>
          <w:szCs w:val="56"/>
        </w:rPr>
        <w:t>контрольні</w:t>
      </w:r>
      <w:proofErr w:type="spellEnd"/>
      <w:r w:rsidRPr="007D1E1A">
        <w:rPr>
          <w:sz w:val="56"/>
          <w:szCs w:val="56"/>
        </w:rPr>
        <w:t xml:space="preserve"> </w:t>
      </w:r>
      <w:proofErr w:type="spellStart"/>
      <w:r w:rsidRPr="007D1E1A">
        <w:rPr>
          <w:sz w:val="56"/>
          <w:szCs w:val="56"/>
        </w:rPr>
        <w:t>запитання</w:t>
      </w:r>
      <w:proofErr w:type="spellEnd"/>
    </w:p>
    <w:p w14:paraId="3CB708BA" w14:textId="77777777" w:rsidR="00B53E70" w:rsidRPr="007D1E1A" w:rsidRDefault="007D1E1A">
      <w:pPr>
        <w:pStyle w:val="1"/>
        <w:rPr>
          <w:sz w:val="36"/>
          <w:szCs w:val="36"/>
        </w:rPr>
      </w:pPr>
      <w:proofErr w:type="spellStart"/>
      <w:r w:rsidRPr="007D1E1A">
        <w:rPr>
          <w:sz w:val="36"/>
          <w:szCs w:val="36"/>
        </w:rPr>
        <w:t>Тема</w:t>
      </w:r>
      <w:proofErr w:type="spellEnd"/>
      <w:r w:rsidRPr="007D1E1A">
        <w:rPr>
          <w:sz w:val="36"/>
          <w:szCs w:val="36"/>
        </w:rPr>
        <w:t xml:space="preserve"> 20: </w:t>
      </w:r>
      <w:proofErr w:type="spellStart"/>
      <w:r w:rsidRPr="007D1E1A">
        <w:rPr>
          <w:sz w:val="36"/>
          <w:szCs w:val="36"/>
        </w:rPr>
        <w:t>Шаблон</w:t>
      </w:r>
      <w:proofErr w:type="spellEnd"/>
      <w:r w:rsidRPr="007D1E1A">
        <w:rPr>
          <w:sz w:val="36"/>
          <w:szCs w:val="36"/>
        </w:rPr>
        <w:t xml:space="preserve"> </w:t>
      </w:r>
      <w:proofErr w:type="spellStart"/>
      <w:r w:rsidRPr="007D1E1A">
        <w:rPr>
          <w:sz w:val="36"/>
          <w:szCs w:val="36"/>
        </w:rPr>
        <w:t>проектування</w:t>
      </w:r>
      <w:proofErr w:type="spellEnd"/>
      <w:r w:rsidRPr="007D1E1A">
        <w:rPr>
          <w:sz w:val="36"/>
          <w:szCs w:val="36"/>
        </w:rPr>
        <w:t xml:space="preserve"> </w:t>
      </w:r>
      <w:proofErr w:type="spellStart"/>
      <w:r w:rsidRPr="007D1E1A">
        <w:rPr>
          <w:sz w:val="36"/>
          <w:szCs w:val="36"/>
        </w:rPr>
        <w:t>Стан</w:t>
      </w:r>
      <w:proofErr w:type="spellEnd"/>
      <w:r w:rsidRPr="007D1E1A">
        <w:rPr>
          <w:sz w:val="36"/>
          <w:szCs w:val="36"/>
        </w:rPr>
        <w:t xml:space="preserve"> (State)</w:t>
      </w:r>
    </w:p>
    <w:p w14:paraId="54D69E1D" w14:textId="77777777" w:rsidR="00B53E70" w:rsidRPr="007D1E1A" w:rsidRDefault="007D1E1A">
      <w:pPr>
        <w:pStyle w:val="21"/>
        <w:rPr>
          <w:sz w:val="32"/>
          <w:szCs w:val="32"/>
        </w:rPr>
      </w:pPr>
      <w:r w:rsidRPr="007D1E1A">
        <w:rPr>
          <w:sz w:val="32"/>
          <w:szCs w:val="32"/>
        </w:rPr>
        <w:t xml:space="preserve">20.1.1. </w:t>
      </w:r>
      <w:proofErr w:type="spellStart"/>
      <w:r w:rsidRPr="007D1E1A">
        <w:rPr>
          <w:sz w:val="32"/>
          <w:szCs w:val="32"/>
        </w:rPr>
        <w:t>Для</w:t>
      </w:r>
      <w:proofErr w:type="spellEnd"/>
      <w:r w:rsidRPr="007D1E1A">
        <w:rPr>
          <w:sz w:val="32"/>
          <w:szCs w:val="32"/>
        </w:rPr>
        <w:t xml:space="preserve"> </w:t>
      </w:r>
      <w:proofErr w:type="spellStart"/>
      <w:r w:rsidRPr="007D1E1A">
        <w:rPr>
          <w:sz w:val="32"/>
          <w:szCs w:val="32"/>
        </w:rPr>
        <w:t>чого</w:t>
      </w:r>
      <w:proofErr w:type="spellEnd"/>
      <w:r w:rsidRPr="007D1E1A">
        <w:rPr>
          <w:sz w:val="32"/>
          <w:szCs w:val="32"/>
        </w:rPr>
        <w:t xml:space="preserve"> </w:t>
      </w:r>
      <w:proofErr w:type="spellStart"/>
      <w:r w:rsidRPr="007D1E1A">
        <w:rPr>
          <w:sz w:val="32"/>
          <w:szCs w:val="32"/>
        </w:rPr>
        <w:t>застосовується</w:t>
      </w:r>
      <w:proofErr w:type="spellEnd"/>
      <w:r w:rsidRPr="007D1E1A">
        <w:rPr>
          <w:sz w:val="32"/>
          <w:szCs w:val="32"/>
        </w:rPr>
        <w:t xml:space="preserve"> </w:t>
      </w:r>
      <w:proofErr w:type="spellStart"/>
      <w:r w:rsidRPr="007D1E1A">
        <w:rPr>
          <w:sz w:val="32"/>
          <w:szCs w:val="32"/>
        </w:rPr>
        <w:t>шаблон</w:t>
      </w:r>
      <w:proofErr w:type="spellEnd"/>
      <w:r w:rsidRPr="007D1E1A">
        <w:rPr>
          <w:sz w:val="32"/>
          <w:szCs w:val="32"/>
        </w:rPr>
        <w:t xml:space="preserve"> </w:t>
      </w:r>
      <w:proofErr w:type="spellStart"/>
      <w:r w:rsidRPr="007D1E1A">
        <w:rPr>
          <w:sz w:val="32"/>
          <w:szCs w:val="32"/>
        </w:rPr>
        <w:t>проектування</w:t>
      </w:r>
      <w:proofErr w:type="spellEnd"/>
      <w:r w:rsidRPr="007D1E1A">
        <w:rPr>
          <w:sz w:val="32"/>
          <w:szCs w:val="32"/>
        </w:rPr>
        <w:t xml:space="preserve"> </w:t>
      </w:r>
      <w:proofErr w:type="spellStart"/>
      <w:r w:rsidRPr="007D1E1A">
        <w:rPr>
          <w:sz w:val="32"/>
          <w:szCs w:val="32"/>
        </w:rPr>
        <w:t>Стан</w:t>
      </w:r>
      <w:proofErr w:type="spellEnd"/>
      <w:r w:rsidRPr="007D1E1A">
        <w:rPr>
          <w:sz w:val="32"/>
          <w:szCs w:val="32"/>
        </w:rPr>
        <w:t>?</w:t>
      </w:r>
    </w:p>
    <w:p w14:paraId="487C9082" w14:textId="203CE610" w:rsidR="00B53E70" w:rsidRPr="007D1E1A" w:rsidRDefault="005E394A">
      <w:pPr>
        <w:rPr>
          <w:sz w:val="28"/>
          <w:szCs w:val="28"/>
        </w:rPr>
      </w:pPr>
      <w:r>
        <w:rPr>
          <w:sz w:val="28"/>
          <w:szCs w:val="28"/>
          <w:lang w:val="uk-UA"/>
        </w:rPr>
        <w:t>Ш</w:t>
      </w:r>
      <w:proofErr w:type="spellStart"/>
      <w:r w:rsidR="007D1E1A" w:rsidRPr="007D1E1A">
        <w:rPr>
          <w:sz w:val="28"/>
          <w:szCs w:val="28"/>
        </w:rPr>
        <w:t>аблон</w:t>
      </w:r>
      <w:proofErr w:type="spellEnd"/>
      <w:r w:rsidR="007D1E1A" w:rsidRPr="007D1E1A">
        <w:rPr>
          <w:sz w:val="28"/>
          <w:szCs w:val="28"/>
        </w:rPr>
        <w:t xml:space="preserve"> </w:t>
      </w:r>
      <w:proofErr w:type="spellStart"/>
      <w:r w:rsidR="007D1E1A" w:rsidRPr="007D1E1A">
        <w:rPr>
          <w:sz w:val="28"/>
          <w:szCs w:val="28"/>
        </w:rPr>
        <w:t>проектування</w:t>
      </w:r>
      <w:proofErr w:type="spellEnd"/>
      <w:r w:rsidR="007D1E1A" w:rsidRPr="007D1E1A">
        <w:rPr>
          <w:sz w:val="28"/>
          <w:szCs w:val="28"/>
        </w:rPr>
        <w:t xml:space="preserve"> </w:t>
      </w:r>
      <w:proofErr w:type="spellStart"/>
      <w:r w:rsidR="007D1E1A" w:rsidRPr="007D1E1A">
        <w:rPr>
          <w:b/>
          <w:sz w:val="28"/>
          <w:szCs w:val="28"/>
        </w:rPr>
        <w:t>Стан</w:t>
      </w:r>
      <w:proofErr w:type="spellEnd"/>
      <w:r w:rsidR="007D1E1A" w:rsidRPr="007D1E1A">
        <w:rPr>
          <w:b/>
          <w:sz w:val="28"/>
          <w:szCs w:val="28"/>
        </w:rPr>
        <w:t xml:space="preserve"> (State)</w:t>
      </w:r>
      <w:r w:rsidR="007D1E1A" w:rsidRPr="007D1E1A">
        <w:rPr>
          <w:sz w:val="28"/>
          <w:szCs w:val="28"/>
        </w:rPr>
        <w:t xml:space="preserve"> </w:t>
      </w:r>
      <w:proofErr w:type="spellStart"/>
      <w:r w:rsidR="007D1E1A" w:rsidRPr="007D1E1A">
        <w:rPr>
          <w:sz w:val="28"/>
          <w:szCs w:val="28"/>
        </w:rPr>
        <w:t>застосовується</w:t>
      </w:r>
      <w:proofErr w:type="spellEnd"/>
      <w:r w:rsidR="007D1E1A" w:rsidRPr="007D1E1A">
        <w:rPr>
          <w:sz w:val="28"/>
          <w:szCs w:val="28"/>
        </w:rPr>
        <w:t xml:space="preserve"> у </w:t>
      </w:r>
      <w:proofErr w:type="spellStart"/>
      <w:r w:rsidR="007D1E1A" w:rsidRPr="007D1E1A">
        <w:rPr>
          <w:sz w:val="28"/>
          <w:szCs w:val="28"/>
        </w:rPr>
        <w:t>таких</w:t>
      </w:r>
      <w:proofErr w:type="spellEnd"/>
      <w:r w:rsidR="007D1E1A" w:rsidRPr="007D1E1A">
        <w:rPr>
          <w:sz w:val="28"/>
          <w:szCs w:val="28"/>
        </w:rPr>
        <w:t xml:space="preserve"> </w:t>
      </w:r>
      <w:proofErr w:type="spellStart"/>
      <w:r w:rsidR="007D1E1A" w:rsidRPr="007D1E1A">
        <w:rPr>
          <w:sz w:val="28"/>
          <w:szCs w:val="28"/>
        </w:rPr>
        <w:t>ситуаціях</w:t>
      </w:r>
      <w:proofErr w:type="spellEnd"/>
      <w:r w:rsidR="007D1E1A" w:rsidRPr="007D1E1A">
        <w:rPr>
          <w:sz w:val="28"/>
          <w:szCs w:val="28"/>
        </w:rPr>
        <w:t>:</w:t>
      </w:r>
    </w:p>
    <w:p w14:paraId="6DC09A20" w14:textId="77777777" w:rsidR="00B53E70" w:rsidRPr="007D1E1A" w:rsidRDefault="007D1E1A">
      <w:pPr>
        <w:pStyle w:val="a0"/>
        <w:rPr>
          <w:sz w:val="28"/>
          <w:szCs w:val="28"/>
        </w:rPr>
      </w:pPr>
      <w:proofErr w:type="spellStart"/>
      <w:r w:rsidRPr="007D1E1A">
        <w:rPr>
          <w:sz w:val="28"/>
          <w:szCs w:val="28"/>
        </w:rPr>
        <w:t>Коли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об'єкт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має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велику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кількість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станів</w:t>
      </w:r>
      <w:proofErr w:type="spellEnd"/>
      <w:r w:rsidRPr="007D1E1A">
        <w:rPr>
          <w:sz w:val="28"/>
          <w:szCs w:val="28"/>
        </w:rPr>
        <w:t xml:space="preserve">, і </w:t>
      </w:r>
      <w:proofErr w:type="spellStart"/>
      <w:r w:rsidRPr="007D1E1A">
        <w:rPr>
          <w:sz w:val="28"/>
          <w:szCs w:val="28"/>
        </w:rPr>
        <w:t>його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поведінка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кардинально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змінюється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залежно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від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того</w:t>
      </w:r>
      <w:proofErr w:type="spellEnd"/>
      <w:r w:rsidRPr="007D1E1A">
        <w:rPr>
          <w:sz w:val="28"/>
          <w:szCs w:val="28"/>
        </w:rPr>
        <w:t xml:space="preserve">, в </w:t>
      </w:r>
      <w:proofErr w:type="spellStart"/>
      <w:r w:rsidRPr="007D1E1A">
        <w:rPr>
          <w:sz w:val="28"/>
          <w:szCs w:val="28"/>
        </w:rPr>
        <w:t>якому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стані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він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перебуває</w:t>
      </w:r>
      <w:proofErr w:type="spellEnd"/>
      <w:r w:rsidRPr="007D1E1A">
        <w:rPr>
          <w:sz w:val="28"/>
          <w:szCs w:val="28"/>
        </w:rPr>
        <w:t>.</w:t>
      </w:r>
    </w:p>
    <w:p w14:paraId="10E5A1BB" w14:textId="77777777" w:rsidR="00B53E70" w:rsidRPr="007D1E1A" w:rsidRDefault="007D1E1A">
      <w:pPr>
        <w:pStyle w:val="a0"/>
        <w:rPr>
          <w:sz w:val="28"/>
          <w:szCs w:val="28"/>
        </w:rPr>
      </w:pPr>
      <w:proofErr w:type="spellStart"/>
      <w:r w:rsidRPr="007D1E1A">
        <w:rPr>
          <w:sz w:val="28"/>
          <w:szCs w:val="28"/>
        </w:rPr>
        <w:t>Коли</w:t>
      </w:r>
      <w:proofErr w:type="spellEnd"/>
      <w:r w:rsidRPr="007D1E1A">
        <w:rPr>
          <w:sz w:val="28"/>
          <w:szCs w:val="28"/>
        </w:rPr>
        <w:t xml:space="preserve"> в </w:t>
      </w:r>
      <w:proofErr w:type="spellStart"/>
      <w:r w:rsidRPr="007D1E1A">
        <w:rPr>
          <w:sz w:val="28"/>
          <w:szCs w:val="28"/>
        </w:rPr>
        <w:t>коді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методів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класу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зустрічаються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розгалужені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умовні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оператори</w:t>
      </w:r>
      <w:proofErr w:type="spellEnd"/>
      <w:r w:rsidRPr="007D1E1A">
        <w:rPr>
          <w:sz w:val="28"/>
          <w:szCs w:val="28"/>
        </w:rPr>
        <w:t xml:space="preserve"> (if-else </w:t>
      </w:r>
      <w:proofErr w:type="spellStart"/>
      <w:r w:rsidRPr="007D1E1A">
        <w:rPr>
          <w:sz w:val="28"/>
          <w:szCs w:val="28"/>
        </w:rPr>
        <w:t>або</w:t>
      </w:r>
      <w:proofErr w:type="spellEnd"/>
      <w:r w:rsidRPr="007D1E1A">
        <w:rPr>
          <w:sz w:val="28"/>
          <w:szCs w:val="28"/>
        </w:rPr>
        <w:t xml:space="preserve"> switch), </w:t>
      </w:r>
      <w:proofErr w:type="spellStart"/>
      <w:r w:rsidRPr="007D1E1A">
        <w:rPr>
          <w:sz w:val="28"/>
          <w:szCs w:val="28"/>
        </w:rPr>
        <w:t>які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вибирають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поведінку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залежно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від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значень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полів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класу</w:t>
      </w:r>
      <w:proofErr w:type="spellEnd"/>
      <w:r w:rsidRPr="007D1E1A">
        <w:rPr>
          <w:sz w:val="28"/>
          <w:szCs w:val="28"/>
        </w:rPr>
        <w:t>.</w:t>
      </w:r>
    </w:p>
    <w:p w14:paraId="547A502F" w14:textId="77777777" w:rsidR="00B53E70" w:rsidRPr="007D1E1A" w:rsidRDefault="007D1E1A">
      <w:pPr>
        <w:pStyle w:val="a0"/>
        <w:rPr>
          <w:sz w:val="28"/>
          <w:szCs w:val="28"/>
        </w:rPr>
      </w:pPr>
      <w:proofErr w:type="spellStart"/>
      <w:r w:rsidRPr="007D1E1A">
        <w:rPr>
          <w:sz w:val="28"/>
          <w:szCs w:val="28"/>
        </w:rPr>
        <w:t>Коли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одна</w:t>
      </w:r>
      <w:proofErr w:type="spellEnd"/>
      <w:r w:rsidRPr="007D1E1A">
        <w:rPr>
          <w:sz w:val="28"/>
          <w:szCs w:val="28"/>
        </w:rPr>
        <w:t xml:space="preserve"> й </w:t>
      </w:r>
      <w:proofErr w:type="spellStart"/>
      <w:r w:rsidRPr="007D1E1A">
        <w:rPr>
          <w:sz w:val="28"/>
          <w:szCs w:val="28"/>
        </w:rPr>
        <w:t>та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сама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поведінка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повторюється</w:t>
      </w:r>
      <w:proofErr w:type="spellEnd"/>
      <w:r w:rsidRPr="007D1E1A">
        <w:rPr>
          <w:sz w:val="28"/>
          <w:szCs w:val="28"/>
        </w:rPr>
        <w:t xml:space="preserve"> у </w:t>
      </w:r>
      <w:proofErr w:type="spellStart"/>
      <w:r w:rsidRPr="007D1E1A">
        <w:rPr>
          <w:sz w:val="28"/>
          <w:szCs w:val="28"/>
        </w:rPr>
        <w:t>різних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станах</w:t>
      </w:r>
      <w:proofErr w:type="spellEnd"/>
      <w:r w:rsidRPr="007D1E1A">
        <w:rPr>
          <w:sz w:val="28"/>
          <w:szCs w:val="28"/>
        </w:rPr>
        <w:t xml:space="preserve">, і </w:t>
      </w:r>
      <w:proofErr w:type="spellStart"/>
      <w:r w:rsidRPr="007D1E1A">
        <w:rPr>
          <w:sz w:val="28"/>
          <w:szCs w:val="28"/>
        </w:rPr>
        <w:t>ви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хочете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винести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спільні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частини</w:t>
      </w:r>
      <w:proofErr w:type="spellEnd"/>
      <w:r w:rsidRPr="007D1E1A">
        <w:rPr>
          <w:sz w:val="28"/>
          <w:szCs w:val="28"/>
        </w:rPr>
        <w:t xml:space="preserve"> в </w:t>
      </w:r>
      <w:proofErr w:type="spellStart"/>
      <w:r w:rsidRPr="007D1E1A">
        <w:rPr>
          <w:sz w:val="28"/>
          <w:szCs w:val="28"/>
        </w:rPr>
        <w:t>базовий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клас</w:t>
      </w:r>
      <w:proofErr w:type="spellEnd"/>
      <w:r w:rsidRPr="007D1E1A">
        <w:rPr>
          <w:sz w:val="28"/>
          <w:szCs w:val="28"/>
        </w:rPr>
        <w:t>.</w:t>
      </w:r>
    </w:p>
    <w:p w14:paraId="7362FF53" w14:textId="77777777" w:rsidR="00B53E70" w:rsidRPr="007D1E1A" w:rsidRDefault="007D1E1A">
      <w:pPr>
        <w:pStyle w:val="a0"/>
        <w:rPr>
          <w:sz w:val="28"/>
          <w:szCs w:val="28"/>
        </w:rPr>
      </w:pPr>
      <w:proofErr w:type="spellStart"/>
      <w:r w:rsidRPr="007D1E1A">
        <w:rPr>
          <w:sz w:val="28"/>
          <w:szCs w:val="28"/>
        </w:rPr>
        <w:t>Коли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переходи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між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станами</w:t>
      </w:r>
      <w:proofErr w:type="spellEnd"/>
      <w:r w:rsidRPr="007D1E1A">
        <w:rPr>
          <w:sz w:val="28"/>
          <w:szCs w:val="28"/>
        </w:rPr>
        <w:t xml:space="preserve"> є </w:t>
      </w:r>
      <w:proofErr w:type="spellStart"/>
      <w:r w:rsidRPr="007D1E1A">
        <w:rPr>
          <w:sz w:val="28"/>
          <w:szCs w:val="28"/>
        </w:rPr>
        <w:t>складними</w:t>
      </w:r>
      <w:proofErr w:type="spellEnd"/>
      <w:r w:rsidRPr="007D1E1A">
        <w:rPr>
          <w:sz w:val="28"/>
          <w:szCs w:val="28"/>
        </w:rPr>
        <w:t xml:space="preserve"> і </w:t>
      </w:r>
      <w:proofErr w:type="spellStart"/>
      <w:r w:rsidRPr="007D1E1A">
        <w:rPr>
          <w:sz w:val="28"/>
          <w:szCs w:val="28"/>
        </w:rPr>
        <w:t>ви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хочете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інкапсулювати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логіку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цих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переходів</w:t>
      </w:r>
      <w:proofErr w:type="spellEnd"/>
      <w:r w:rsidRPr="007D1E1A">
        <w:rPr>
          <w:sz w:val="28"/>
          <w:szCs w:val="28"/>
        </w:rPr>
        <w:t>.</w:t>
      </w:r>
    </w:p>
    <w:p w14:paraId="37EA14B4" w14:textId="77777777" w:rsidR="00B53E70" w:rsidRPr="007D1E1A" w:rsidRDefault="007D1E1A">
      <w:pPr>
        <w:rPr>
          <w:sz w:val="28"/>
          <w:szCs w:val="28"/>
        </w:rPr>
      </w:pPr>
      <w:proofErr w:type="spellStart"/>
      <w:r w:rsidRPr="007D1E1A">
        <w:rPr>
          <w:b/>
          <w:sz w:val="28"/>
          <w:szCs w:val="28"/>
        </w:rPr>
        <w:t>Основне</w:t>
      </w:r>
      <w:proofErr w:type="spellEnd"/>
      <w:r w:rsidRPr="007D1E1A">
        <w:rPr>
          <w:b/>
          <w:sz w:val="28"/>
          <w:szCs w:val="28"/>
        </w:rPr>
        <w:t xml:space="preserve"> </w:t>
      </w:r>
      <w:proofErr w:type="spellStart"/>
      <w:r w:rsidRPr="007D1E1A">
        <w:rPr>
          <w:b/>
          <w:sz w:val="28"/>
          <w:szCs w:val="28"/>
        </w:rPr>
        <w:t>призначення</w:t>
      </w:r>
      <w:proofErr w:type="spellEnd"/>
      <w:r w:rsidRPr="007D1E1A">
        <w:rPr>
          <w:b/>
          <w:sz w:val="28"/>
          <w:szCs w:val="28"/>
        </w:rPr>
        <w:t>:</w:t>
      </w:r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надати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об'єкту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можливість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змінювати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свою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поведінку</w:t>
      </w:r>
      <w:proofErr w:type="spellEnd"/>
      <w:r w:rsidRPr="007D1E1A">
        <w:rPr>
          <w:sz w:val="28"/>
          <w:szCs w:val="28"/>
        </w:rPr>
        <w:t xml:space="preserve"> в </w:t>
      </w:r>
      <w:proofErr w:type="spellStart"/>
      <w:r w:rsidRPr="007D1E1A">
        <w:rPr>
          <w:sz w:val="28"/>
          <w:szCs w:val="28"/>
        </w:rPr>
        <w:t>залежності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від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внутрішнього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стану</w:t>
      </w:r>
      <w:proofErr w:type="spellEnd"/>
      <w:r w:rsidRPr="007D1E1A">
        <w:rPr>
          <w:sz w:val="28"/>
          <w:szCs w:val="28"/>
        </w:rPr>
        <w:t xml:space="preserve">, </w:t>
      </w:r>
      <w:proofErr w:type="spellStart"/>
      <w:r w:rsidRPr="007D1E1A">
        <w:rPr>
          <w:sz w:val="28"/>
          <w:szCs w:val="28"/>
        </w:rPr>
        <w:t>створюючи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враження</w:t>
      </w:r>
      <w:proofErr w:type="spellEnd"/>
      <w:r w:rsidRPr="007D1E1A">
        <w:rPr>
          <w:sz w:val="28"/>
          <w:szCs w:val="28"/>
        </w:rPr>
        <w:t xml:space="preserve">, </w:t>
      </w:r>
      <w:proofErr w:type="spellStart"/>
      <w:r w:rsidRPr="007D1E1A">
        <w:rPr>
          <w:sz w:val="28"/>
          <w:szCs w:val="28"/>
        </w:rPr>
        <w:t>що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об'єкт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змінив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свій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клас</w:t>
      </w:r>
      <w:proofErr w:type="spellEnd"/>
      <w:r w:rsidRPr="007D1E1A">
        <w:rPr>
          <w:sz w:val="28"/>
          <w:szCs w:val="28"/>
        </w:rPr>
        <w:t>.</w:t>
      </w:r>
    </w:p>
    <w:p w14:paraId="2A29197B" w14:textId="77777777" w:rsidR="00B53E70" w:rsidRPr="007D1E1A" w:rsidRDefault="007D1E1A">
      <w:pPr>
        <w:pStyle w:val="21"/>
        <w:rPr>
          <w:sz w:val="32"/>
          <w:szCs w:val="32"/>
        </w:rPr>
      </w:pPr>
      <w:r w:rsidRPr="007D1E1A">
        <w:rPr>
          <w:sz w:val="32"/>
          <w:szCs w:val="32"/>
        </w:rPr>
        <w:t xml:space="preserve">20.1.2. </w:t>
      </w:r>
      <w:proofErr w:type="spellStart"/>
      <w:r w:rsidRPr="007D1E1A">
        <w:rPr>
          <w:sz w:val="32"/>
          <w:szCs w:val="32"/>
        </w:rPr>
        <w:t>Наведіть</w:t>
      </w:r>
      <w:proofErr w:type="spellEnd"/>
      <w:r w:rsidRPr="007D1E1A">
        <w:rPr>
          <w:sz w:val="32"/>
          <w:szCs w:val="32"/>
        </w:rPr>
        <w:t xml:space="preserve"> </w:t>
      </w:r>
      <w:proofErr w:type="spellStart"/>
      <w:r w:rsidRPr="007D1E1A">
        <w:rPr>
          <w:sz w:val="32"/>
          <w:szCs w:val="32"/>
        </w:rPr>
        <w:t>основні</w:t>
      </w:r>
      <w:proofErr w:type="spellEnd"/>
      <w:r w:rsidRPr="007D1E1A">
        <w:rPr>
          <w:sz w:val="32"/>
          <w:szCs w:val="32"/>
        </w:rPr>
        <w:t xml:space="preserve"> </w:t>
      </w:r>
      <w:proofErr w:type="spellStart"/>
      <w:r w:rsidRPr="007D1E1A">
        <w:rPr>
          <w:sz w:val="32"/>
          <w:szCs w:val="32"/>
        </w:rPr>
        <w:t>етапи</w:t>
      </w:r>
      <w:proofErr w:type="spellEnd"/>
      <w:r w:rsidRPr="007D1E1A">
        <w:rPr>
          <w:sz w:val="32"/>
          <w:szCs w:val="32"/>
        </w:rPr>
        <w:t xml:space="preserve"> </w:t>
      </w:r>
      <w:proofErr w:type="spellStart"/>
      <w:r w:rsidRPr="007D1E1A">
        <w:rPr>
          <w:sz w:val="32"/>
          <w:szCs w:val="32"/>
        </w:rPr>
        <w:t>реалізації</w:t>
      </w:r>
      <w:proofErr w:type="spellEnd"/>
      <w:r w:rsidRPr="007D1E1A">
        <w:rPr>
          <w:sz w:val="32"/>
          <w:szCs w:val="32"/>
        </w:rPr>
        <w:t xml:space="preserve"> </w:t>
      </w:r>
      <w:proofErr w:type="spellStart"/>
      <w:r w:rsidRPr="007D1E1A">
        <w:rPr>
          <w:sz w:val="32"/>
          <w:szCs w:val="32"/>
        </w:rPr>
        <w:t>шаблону</w:t>
      </w:r>
      <w:proofErr w:type="spellEnd"/>
      <w:r w:rsidRPr="007D1E1A">
        <w:rPr>
          <w:sz w:val="32"/>
          <w:szCs w:val="32"/>
        </w:rPr>
        <w:t xml:space="preserve"> </w:t>
      </w:r>
      <w:proofErr w:type="spellStart"/>
      <w:r w:rsidRPr="007D1E1A">
        <w:rPr>
          <w:sz w:val="32"/>
          <w:szCs w:val="32"/>
        </w:rPr>
        <w:t>Стан</w:t>
      </w:r>
      <w:proofErr w:type="spellEnd"/>
      <w:r w:rsidRPr="007D1E1A">
        <w:rPr>
          <w:sz w:val="32"/>
          <w:szCs w:val="32"/>
        </w:rPr>
        <w:t>.</w:t>
      </w:r>
    </w:p>
    <w:p w14:paraId="05C3403B" w14:textId="77777777" w:rsidR="00B53E70" w:rsidRPr="007D1E1A" w:rsidRDefault="007D1E1A">
      <w:pPr>
        <w:rPr>
          <w:sz w:val="28"/>
          <w:szCs w:val="28"/>
        </w:rPr>
      </w:pPr>
      <w:proofErr w:type="spellStart"/>
      <w:r w:rsidRPr="007D1E1A">
        <w:rPr>
          <w:sz w:val="28"/>
          <w:szCs w:val="28"/>
        </w:rPr>
        <w:t>Відповідно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до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стандартної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методики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реалізації</w:t>
      </w:r>
      <w:proofErr w:type="spellEnd"/>
      <w:r w:rsidRPr="007D1E1A">
        <w:rPr>
          <w:sz w:val="28"/>
          <w:szCs w:val="28"/>
        </w:rPr>
        <w:t xml:space="preserve">, </w:t>
      </w:r>
      <w:proofErr w:type="spellStart"/>
      <w:r w:rsidRPr="007D1E1A">
        <w:rPr>
          <w:sz w:val="28"/>
          <w:szCs w:val="28"/>
        </w:rPr>
        <w:t>процес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включає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наступні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кроки</w:t>
      </w:r>
      <w:proofErr w:type="spellEnd"/>
      <w:r w:rsidRPr="007D1E1A">
        <w:rPr>
          <w:sz w:val="28"/>
          <w:szCs w:val="28"/>
        </w:rPr>
        <w:t>:</w:t>
      </w:r>
    </w:p>
    <w:p w14:paraId="2E83C1EB" w14:textId="1FF0BA76" w:rsidR="00B53E70" w:rsidRPr="007D1E1A" w:rsidRDefault="007D1E1A">
      <w:pPr>
        <w:pStyle w:val="a"/>
        <w:rPr>
          <w:sz w:val="28"/>
          <w:szCs w:val="28"/>
        </w:rPr>
      </w:pPr>
      <w:proofErr w:type="spellStart"/>
      <w:r w:rsidRPr="007D1E1A">
        <w:rPr>
          <w:sz w:val="28"/>
          <w:szCs w:val="28"/>
        </w:rPr>
        <w:t>Визначення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інтерфейсу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стану</w:t>
      </w:r>
      <w:proofErr w:type="spellEnd"/>
      <w:r w:rsidRPr="007D1E1A">
        <w:rPr>
          <w:sz w:val="28"/>
          <w:szCs w:val="28"/>
        </w:rPr>
        <w:t xml:space="preserve"> (State interface): </w:t>
      </w:r>
      <w:proofErr w:type="spellStart"/>
      <w:r w:rsidRPr="007D1E1A">
        <w:rPr>
          <w:sz w:val="28"/>
          <w:szCs w:val="28"/>
        </w:rPr>
        <w:t>Створення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інтерфейсу</w:t>
      </w:r>
      <w:proofErr w:type="spellEnd"/>
      <w:r w:rsidRPr="007D1E1A">
        <w:rPr>
          <w:sz w:val="28"/>
          <w:szCs w:val="28"/>
        </w:rPr>
        <w:t xml:space="preserve">, </w:t>
      </w:r>
      <w:proofErr w:type="spellStart"/>
      <w:r w:rsidRPr="007D1E1A">
        <w:rPr>
          <w:sz w:val="28"/>
          <w:szCs w:val="28"/>
        </w:rPr>
        <w:t>що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описує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методи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для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всіх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операцій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контексту</w:t>
      </w:r>
      <w:proofErr w:type="spellEnd"/>
      <w:r w:rsidRPr="007D1E1A">
        <w:rPr>
          <w:sz w:val="28"/>
          <w:szCs w:val="28"/>
        </w:rPr>
        <w:t xml:space="preserve">, </w:t>
      </w:r>
      <w:proofErr w:type="spellStart"/>
      <w:r w:rsidRPr="007D1E1A">
        <w:rPr>
          <w:sz w:val="28"/>
          <w:szCs w:val="28"/>
        </w:rPr>
        <w:t>які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залежать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від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стану</w:t>
      </w:r>
      <w:proofErr w:type="spellEnd"/>
      <w:r w:rsidRPr="007D1E1A">
        <w:rPr>
          <w:sz w:val="28"/>
          <w:szCs w:val="28"/>
        </w:rPr>
        <w:t>.</w:t>
      </w:r>
    </w:p>
    <w:p w14:paraId="0FB32DD7" w14:textId="7F05E35F" w:rsidR="00B53E70" w:rsidRPr="007D1E1A" w:rsidRDefault="007D1E1A">
      <w:pPr>
        <w:pStyle w:val="a"/>
        <w:rPr>
          <w:sz w:val="28"/>
          <w:szCs w:val="28"/>
        </w:rPr>
      </w:pPr>
      <w:proofErr w:type="spellStart"/>
      <w:r w:rsidRPr="007D1E1A">
        <w:rPr>
          <w:sz w:val="28"/>
          <w:szCs w:val="28"/>
        </w:rPr>
        <w:t>Створення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конкретних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станів</w:t>
      </w:r>
      <w:proofErr w:type="spellEnd"/>
      <w:r w:rsidRPr="007D1E1A">
        <w:rPr>
          <w:sz w:val="28"/>
          <w:szCs w:val="28"/>
        </w:rPr>
        <w:t xml:space="preserve"> (Concrete States): </w:t>
      </w:r>
      <w:proofErr w:type="spellStart"/>
      <w:r w:rsidRPr="007D1E1A">
        <w:rPr>
          <w:sz w:val="28"/>
          <w:szCs w:val="28"/>
        </w:rPr>
        <w:t>Реалізація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окремого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класу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для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кожного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стану</w:t>
      </w:r>
      <w:proofErr w:type="spellEnd"/>
      <w:r w:rsidRPr="007D1E1A">
        <w:rPr>
          <w:sz w:val="28"/>
          <w:szCs w:val="28"/>
        </w:rPr>
        <w:t xml:space="preserve">. </w:t>
      </w:r>
      <w:proofErr w:type="spellStart"/>
      <w:r w:rsidRPr="007D1E1A">
        <w:rPr>
          <w:sz w:val="28"/>
          <w:szCs w:val="28"/>
        </w:rPr>
        <w:t>Кожен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клас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реалізує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логіку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методів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інтерфейсу</w:t>
      </w:r>
      <w:proofErr w:type="spellEnd"/>
      <w:r w:rsidRPr="007D1E1A">
        <w:rPr>
          <w:sz w:val="28"/>
          <w:szCs w:val="28"/>
        </w:rPr>
        <w:t xml:space="preserve">, </w:t>
      </w:r>
      <w:proofErr w:type="spellStart"/>
      <w:r w:rsidRPr="007D1E1A">
        <w:rPr>
          <w:sz w:val="28"/>
          <w:szCs w:val="28"/>
        </w:rPr>
        <w:t>специфічну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для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даного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стану</w:t>
      </w:r>
      <w:proofErr w:type="spellEnd"/>
      <w:r w:rsidRPr="007D1E1A">
        <w:rPr>
          <w:sz w:val="28"/>
          <w:szCs w:val="28"/>
        </w:rPr>
        <w:t>.</w:t>
      </w:r>
    </w:p>
    <w:p w14:paraId="67F23FEF" w14:textId="4883B00E" w:rsidR="00B53E70" w:rsidRPr="007D1E1A" w:rsidRDefault="007D1E1A">
      <w:pPr>
        <w:pStyle w:val="a"/>
        <w:rPr>
          <w:sz w:val="28"/>
          <w:szCs w:val="28"/>
        </w:rPr>
      </w:pPr>
      <w:proofErr w:type="spellStart"/>
      <w:r w:rsidRPr="007D1E1A">
        <w:rPr>
          <w:sz w:val="28"/>
          <w:szCs w:val="28"/>
        </w:rPr>
        <w:lastRenderedPageBreak/>
        <w:t>Додавання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посилання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на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стан</w:t>
      </w:r>
      <w:proofErr w:type="spellEnd"/>
      <w:r w:rsidRPr="007D1E1A">
        <w:rPr>
          <w:sz w:val="28"/>
          <w:szCs w:val="28"/>
        </w:rPr>
        <w:t xml:space="preserve"> у </w:t>
      </w:r>
      <w:proofErr w:type="spellStart"/>
      <w:r w:rsidRPr="007D1E1A">
        <w:rPr>
          <w:sz w:val="28"/>
          <w:szCs w:val="28"/>
        </w:rPr>
        <w:t>Контекст</w:t>
      </w:r>
      <w:proofErr w:type="spellEnd"/>
      <w:r w:rsidRPr="007D1E1A">
        <w:rPr>
          <w:sz w:val="28"/>
          <w:szCs w:val="28"/>
        </w:rPr>
        <w:t xml:space="preserve"> (Context): </w:t>
      </w:r>
      <w:proofErr w:type="spellStart"/>
      <w:r w:rsidRPr="007D1E1A">
        <w:rPr>
          <w:sz w:val="28"/>
          <w:szCs w:val="28"/>
        </w:rPr>
        <w:t>Клас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контексту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повинен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містити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поле</w:t>
      </w:r>
      <w:proofErr w:type="spellEnd"/>
      <w:r w:rsidRPr="007D1E1A">
        <w:rPr>
          <w:sz w:val="28"/>
          <w:szCs w:val="28"/>
        </w:rPr>
        <w:t xml:space="preserve">, </w:t>
      </w:r>
      <w:proofErr w:type="spellStart"/>
      <w:r w:rsidRPr="007D1E1A">
        <w:rPr>
          <w:sz w:val="28"/>
          <w:szCs w:val="28"/>
        </w:rPr>
        <w:t>яке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зберігає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об'єкт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поточного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стану</w:t>
      </w:r>
      <w:proofErr w:type="spellEnd"/>
      <w:r w:rsidRPr="007D1E1A">
        <w:rPr>
          <w:sz w:val="28"/>
          <w:szCs w:val="28"/>
        </w:rPr>
        <w:t>.</w:t>
      </w:r>
    </w:p>
    <w:p w14:paraId="538BA1D1" w14:textId="00D6B8FF" w:rsidR="00B53E70" w:rsidRPr="007D1E1A" w:rsidRDefault="007D1E1A">
      <w:pPr>
        <w:pStyle w:val="a"/>
        <w:rPr>
          <w:sz w:val="28"/>
          <w:szCs w:val="28"/>
        </w:rPr>
      </w:pPr>
      <w:proofErr w:type="spellStart"/>
      <w:r w:rsidRPr="007D1E1A">
        <w:rPr>
          <w:sz w:val="28"/>
          <w:szCs w:val="28"/>
        </w:rPr>
        <w:t>Делегування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обов'язків</w:t>
      </w:r>
      <w:proofErr w:type="spellEnd"/>
      <w:r w:rsidRPr="007D1E1A">
        <w:rPr>
          <w:sz w:val="28"/>
          <w:szCs w:val="28"/>
        </w:rPr>
        <w:t xml:space="preserve">: </w:t>
      </w:r>
      <w:proofErr w:type="spellStart"/>
      <w:r w:rsidRPr="007D1E1A">
        <w:rPr>
          <w:sz w:val="28"/>
          <w:szCs w:val="28"/>
        </w:rPr>
        <w:t>Усі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методи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контексту</w:t>
      </w:r>
      <w:proofErr w:type="spellEnd"/>
      <w:r w:rsidRPr="007D1E1A">
        <w:rPr>
          <w:sz w:val="28"/>
          <w:szCs w:val="28"/>
        </w:rPr>
        <w:t xml:space="preserve">, </w:t>
      </w:r>
      <w:proofErr w:type="spellStart"/>
      <w:r w:rsidRPr="007D1E1A">
        <w:rPr>
          <w:sz w:val="28"/>
          <w:szCs w:val="28"/>
        </w:rPr>
        <w:t>поведінка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яких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залежить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від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стану</w:t>
      </w:r>
      <w:proofErr w:type="spellEnd"/>
      <w:r w:rsidRPr="007D1E1A">
        <w:rPr>
          <w:sz w:val="28"/>
          <w:szCs w:val="28"/>
        </w:rPr>
        <w:t xml:space="preserve">, </w:t>
      </w:r>
      <w:proofErr w:type="spellStart"/>
      <w:r w:rsidRPr="007D1E1A">
        <w:rPr>
          <w:sz w:val="28"/>
          <w:szCs w:val="28"/>
        </w:rPr>
        <w:t>повинні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делегувати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виконання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відповідним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методам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об'єкта-стану</w:t>
      </w:r>
      <w:proofErr w:type="spellEnd"/>
      <w:r w:rsidRPr="007D1E1A">
        <w:rPr>
          <w:sz w:val="28"/>
          <w:szCs w:val="28"/>
        </w:rPr>
        <w:t>.</w:t>
      </w:r>
    </w:p>
    <w:p w14:paraId="38974139" w14:textId="547E001A" w:rsidR="00B53E70" w:rsidRPr="007D1E1A" w:rsidRDefault="007D1E1A" w:rsidP="007D1E1A">
      <w:pPr>
        <w:pStyle w:val="a"/>
        <w:rPr>
          <w:sz w:val="28"/>
          <w:szCs w:val="28"/>
        </w:rPr>
      </w:pPr>
      <w:proofErr w:type="spellStart"/>
      <w:r w:rsidRPr="007D1E1A">
        <w:rPr>
          <w:sz w:val="28"/>
          <w:szCs w:val="28"/>
        </w:rPr>
        <w:t>Керування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переходами</w:t>
      </w:r>
      <w:proofErr w:type="spellEnd"/>
      <w:r w:rsidRPr="007D1E1A">
        <w:rPr>
          <w:sz w:val="28"/>
          <w:szCs w:val="28"/>
        </w:rPr>
        <w:t xml:space="preserve">: </w:t>
      </w:r>
      <w:proofErr w:type="spellStart"/>
      <w:r w:rsidRPr="007D1E1A">
        <w:rPr>
          <w:sz w:val="28"/>
          <w:szCs w:val="28"/>
        </w:rPr>
        <w:t>Визначення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логіки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зміни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одного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об'єкта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стану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на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інший</w:t>
      </w:r>
      <w:proofErr w:type="spellEnd"/>
      <w:r w:rsidRPr="007D1E1A">
        <w:rPr>
          <w:sz w:val="28"/>
          <w:szCs w:val="28"/>
        </w:rPr>
        <w:t xml:space="preserve">. </w:t>
      </w:r>
      <w:proofErr w:type="spellStart"/>
      <w:r w:rsidRPr="007D1E1A">
        <w:rPr>
          <w:sz w:val="28"/>
          <w:szCs w:val="28"/>
        </w:rPr>
        <w:t>Це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може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відбуватися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або</w:t>
      </w:r>
      <w:proofErr w:type="spellEnd"/>
      <w:r w:rsidRPr="007D1E1A">
        <w:rPr>
          <w:sz w:val="28"/>
          <w:szCs w:val="28"/>
        </w:rPr>
        <w:t xml:space="preserve"> в </w:t>
      </w:r>
      <w:proofErr w:type="spellStart"/>
      <w:r w:rsidRPr="007D1E1A">
        <w:rPr>
          <w:sz w:val="28"/>
          <w:szCs w:val="28"/>
        </w:rPr>
        <w:t>самому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контексті</w:t>
      </w:r>
      <w:proofErr w:type="spellEnd"/>
      <w:r w:rsidRPr="007D1E1A">
        <w:rPr>
          <w:sz w:val="28"/>
          <w:szCs w:val="28"/>
        </w:rPr>
        <w:t xml:space="preserve">, </w:t>
      </w:r>
      <w:proofErr w:type="spellStart"/>
      <w:r w:rsidRPr="007D1E1A">
        <w:rPr>
          <w:sz w:val="28"/>
          <w:szCs w:val="28"/>
        </w:rPr>
        <w:t>або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всередині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конкретних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класів</w:t>
      </w:r>
      <w:proofErr w:type="spellEnd"/>
      <w:r w:rsidRPr="007D1E1A">
        <w:rPr>
          <w:sz w:val="28"/>
          <w:szCs w:val="28"/>
        </w:rPr>
        <w:t xml:space="preserve"> </w:t>
      </w:r>
      <w:proofErr w:type="spellStart"/>
      <w:r w:rsidRPr="007D1E1A">
        <w:rPr>
          <w:sz w:val="28"/>
          <w:szCs w:val="28"/>
        </w:rPr>
        <w:t>станів</w:t>
      </w:r>
      <w:proofErr w:type="spellEnd"/>
      <w:r w:rsidRPr="007D1E1A">
        <w:rPr>
          <w:sz w:val="28"/>
          <w:szCs w:val="28"/>
        </w:rPr>
        <w:t>.</w:t>
      </w:r>
    </w:p>
    <w:sectPr w:rsidR="00B53E70" w:rsidRPr="007D1E1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394A"/>
    <w:rsid w:val="007D1E1A"/>
    <w:rsid w:val="00AA1D8D"/>
    <w:rsid w:val="00B47730"/>
    <w:rsid w:val="00B53E7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95D68A"/>
  <w14:defaultImageDpi w14:val="300"/>
  <w15:docId w15:val="{2AD46052-5261-423E-910F-CD5A274F3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1084</Words>
  <Characters>619</Characters>
  <Application>Microsoft Office Word</Application>
  <DocSecurity>0</DocSecurity>
  <Lines>5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GAMII BEAR</cp:lastModifiedBy>
  <cp:revision>4</cp:revision>
  <dcterms:created xsi:type="dcterms:W3CDTF">2013-12-23T23:15:00Z</dcterms:created>
  <dcterms:modified xsi:type="dcterms:W3CDTF">2026-05-10T13:06:00Z</dcterms:modified>
  <cp:category/>
</cp:coreProperties>
</file>